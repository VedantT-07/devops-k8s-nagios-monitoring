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1F497D"/>
          <w:sz w:val="36"/>
        </w:rPr>
        <w:t>Enterprise DevOps Project: Kubernetes Infrastructure Observability, Multi-OS Monitoring (Linux &amp; Windows), Multi-Tier Alerting &amp; Auto-Recovery System</w:t>
      </w:r>
    </w:p>
    <w:p>
      <w:pPr>
        <w:spacing w:before="40" w:after="80"/>
      </w:pPr>
      <w:r>
        <w:rPr>
          <w:rFonts w:ascii="Calibri" w:hAnsi="Calibri"/>
          <w:sz w:val="21"/>
        </w:rPr>
        <w:t>Project Type: DevOps Capstone / Exam Viva Project</w:t>
      </w:r>
    </w:p>
    <w:p>
      <w:pPr>
        <w:spacing w:before="40" w:after="80"/>
      </w:pPr>
      <w:r>
        <w:rPr>
          <w:rFonts w:ascii="Calibri" w:hAnsi="Calibri"/>
          <w:sz w:val="21"/>
        </w:rPr>
        <w:t>Target Architecture: Kubernetes Container Orchestration + Nagios Core 4.x + NCPA Agent + Telegram/SMTP ChatOps</w:t>
      </w:r>
    </w:p>
    <w:p>
      <w:pPr>
        <w:spacing w:before="40" w:after="80"/>
      </w:pPr>
      <w:r>
        <w:rPr>
          <w:rFonts w:ascii="Calibri" w:hAnsi="Calibri"/>
          <w:sz w:val="21"/>
        </w:rPr>
        <w:t>Team Size: 4 Members</w:t>
      </w:r>
    </w:p>
    <w:p>
      <w:pPr>
        <w:spacing w:before="40" w:after="80"/>
      </w:pPr>
      <w:r>
        <w:rPr>
          <w:rFonts w:ascii="Calibri" w:hAnsi="Calibri"/>
          <w:sz w:val="21"/>
        </w:rPr>
        <w:t>Duration: 2 Days (Home Build &amp; Prep $\rightarrow$ Live Demo &amp; Presentation)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Table of Contents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[Executive Summary &amp; Problem Statement](#1-executive-summary--problem-statement)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[High-Level Architecture &amp; Data Flow](#2-high-level-architecture--data-flow)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[Team Division, GitOps Structure &amp; Collaboration](#3-team-division-gitops-structure--collaboration)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[Phase-by-Phase Technical Implementation](#4-phase-by-phase-technical-implementation)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[Phase 1 (Member 1): Kubernetes Cluster &amp; Containerized App](#phase-1-member-1-kubernetes-cluster--containerized-app)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[Phase 2 (Member 2): Nagios Server &amp; Multi-OS Monitoring](#phase-2-member-2-nagios-server--multi-os-monitoring)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[Phase 3 (Member 3): Alerting, Escalations &amp; Telegram ChatOps](#phase-3-member-3-alerting-escalations--telegram-chatops)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[Phase 4 (Member 4): Auto-Recovery Event Handler &amp; Chaos Testing](#phase-4-member-4-auto-recovery-event-handler--chaos-testing)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[End-to-End Live Viva Demonstration Playbook](#5-end-to-end-live-viva-demonstration-playbook)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[Examiner Viva Defense &amp; Question Bank (With Model Answers)](#6-examiner-viva-defense--question-bank-with-model-answers)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1. Executive Summary &amp; Problem Statement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The Problem</w:t>
      </w:r>
    </w:p>
    <w:p>
      <w:pPr>
        <w:spacing w:before="40" w:after="80"/>
      </w:pPr>
      <w:r>
        <w:rPr>
          <w:rFonts w:ascii="Calibri" w:hAnsi="Calibri"/>
          <w:sz w:val="21"/>
        </w:rPr>
        <w:t>Modern cloud infrastructure relies heavily on container orchestration engines like Kubernetes to run microservices. However, internal cluster orchestration alone leaves critical operational blind spots: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Lack of External End-to-End Synthetic Monitoring: If a deployment is misconfigured, scaled to 0 replicas, or ingress/NodePort routes drop, internal pod restart loops cannot restore service accessibility for end users.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Heterogeneous Infrastructure: Real production setups run a mix of Linux worker nodes, Windows administration servers, and network devices. Teams struggle with fragmented monitoring tools.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Alert Fatigue &amp; Delayed Remediation: Static alert emails often get buried. Without automated self-healing and tiered escalation policies, minor transient service crashes degrade into prolonged downtime.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The Solution</w:t>
      </w:r>
    </w:p>
    <w:p>
      <w:pPr>
        <w:spacing w:before="40" w:after="80"/>
      </w:pPr>
      <w:r>
        <w:rPr>
          <w:rFonts w:ascii="Calibri" w:hAnsi="Calibri"/>
          <w:sz w:val="21"/>
        </w:rPr>
        <w:t>We engineer an enterprise-grade, centralized monitoring and self-healing framework using Nagios Core 4.x integrated with Kubernetes: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Containerized Workload: A multi-replica containerized web service deployed via Kubernetes Deployments and exposed via NodePort.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Dual-OS Centralized Observability: Nagios continuously tests both Linux Kubernetes endpoints (HTTP/NodePort) and a Windows system (via Nagios Cross-Platform Agent - NCPA).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Multi-Tier Notification Engine: High-priority instant push alerts via Telegram Bot and Postfix/SMTP Email, featuring an automated escalation policy (DevOps Engineer $\rightarrow$ Engineering Manager if unresolved).</w:t>
      </w:r>
    </w:p>
    <w:p>
      <w:pPr>
        <w:pStyle w:val="ListBullet"/>
        <w:spacing w:before="20" w:after="40"/>
      </w:pPr>
      <w:r>
        <w:rPr>
          <w:rFonts w:ascii="Calibri" w:hAnsi="Calibri"/>
          <w:sz w:val="21"/>
        </w:rPr>
        <w:t>Automated Remediation Loop: An out-of-band Nagios Event Handler detects outage states (SOFT/HARD) and auto-remediates the broken Kubernetes deployment via automated kubectl reconciliation scripts without requiring human intervention.</w:t>
      </w: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2. High-Level Architecture &amp;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flowchart TD</w:t>
              <w:br/>
              <w:t xml:space="preserve">    subgraph K8S_Cluster["Kubernetes Cluster (Minikube / K3s)"]</w:t>
              <w:br/>
              <w:t xml:space="preserve">        Pod1["Pod: web-app-1 (Nginx/App)"]</w:t>
              <w:br/>
              <w:t xml:space="preserve">        Pod2["Pod: web-app-2 (Nginx/App)"]</w:t>
              <w:br/>
              <w:t xml:space="preserve">        SVC["Service: NodePort (:30080)"]</w:t>
              <w:br/>
              <w:t xml:space="preserve">        Pod1 --- SVC</w:t>
              <w:br/>
              <w:t xml:space="preserve">        Pod2 --- SVC</w:t>
              <w:br/>
              <w:t xml:space="preserve">    end</w:t>
              <w:br/>
              <w:br/>
              <w:t xml:space="preserve">    subgraph Windows_Node["Windows Production Host"]</w:t>
              <w:br/>
              <w:t xml:space="preserve">        NCPA["NCPA Agent (:5693)&lt;br/&gt;Monitors CPU, Memory, Disk"]</w:t>
              <w:br/>
              <w:t xml:space="preserve">    end</w:t>
              <w:br/>
              <w:br/>
              <w:t xml:space="preserve">    subgraph Nagios_Server["Nagios Core 4.x Central Server"]</w:t>
              <w:br/>
              <w:t xml:space="preserve">        Engine["Nagios Monitoring Engine &amp; Web GUI"]</w:t>
              <w:br/>
              <w:t xml:space="preserve">        CheckK8s["Plugin: check_http (:30080)"]</w:t>
              <w:br/>
              <w:t xml:space="preserve">        CheckWin["Plugin: check_ncpa.py (:5693)"]</w:t>
              <w:br/>
              <w:t xml:space="preserve">        EvHandler["Event Handler: k8s-auto-heal.sh"]</w:t>
              <w:br/>
              <w:t xml:space="preserve">        EscEngine["Escalation Engine"]</w:t>
              <w:br/>
              <w:t xml:space="preserve">    end</w:t>
              <w:br/>
              <w:br/>
              <w:t xml:space="preserve">    subgraph Notification_Channels["ChatOps &amp; Escalation"]</w:t>
              <w:br/>
              <w:t xml:space="preserve">        T1["Tier 1: On-Call DevOps Admin&lt;br/&gt;(Telegram Instant Push + Email)"]</w:t>
              <w:br/>
              <w:t xml:space="preserve">        T2["Tier 2: Engineering Manager&lt;br/&gt;(Escalated on 2nd+ failed check)"]</w:t>
              <w:br/>
              <w:t xml:space="preserve">    end</w:t>
              <w:br/>
              <w:br/>
              <w:t xml:space="preserve">    CheckK8s -- "Active Poll (1 min)" --&gt; SVC</w:t>
              <w:br/>
              <w:t xml:space="preserve">    CheckWin -- "Encrypted Poll (Port 5693)" --&gt; NCPA</w:t>
              <w:br/>
              <w:br/>
              <w:t xml:space="preserve">    Engine -- "Failure Detected (CRITICAL)" --&gt; EvHandler</w:t>
              <w:br/>
              <w:t xml:space="preserve">    EvHandler -- "Self-Healing: kubectl scale &amp; rollout restart" --&gt; K8S_Cluster</w:t>
              <w:br/>
              <w:br/>
              <w:t xml:space="preserve">    Engine -- "Initial Alert" --&gt; T1</w:t>
              <w:br/>
              <w:t xml:space="preserve">    Engine -- "Unresolved Failure" --&gt; EscEngine</w:t>
              <w:br/>
              <w:t xml:space="preserve">    EscEngine -- "Escalate Alert" --&gt; T2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3. Team Division, GitOps Structure &amp; Collaboration</w:t>
      </w:r>
    </w:p>
    <w:p>
      <w:pPr>
        <w:spacing w:before="40" w:after="80"/>
      </w:pPr>
      <w:r>
        <w:rPr>
          <w:rFonts w:ascii="Calibri" w:hAnsi="Calibri"/>
          <w:sz w:val="21"/>
        </w:rPr>
        <w:t>To guarantee all 4 team members have verifiable hands-on contributions, the project is organized into a single Git repository (devops-k8s-nagios-monitoring) with modular ownership.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Repository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devops-k8s-nagios-monitoring/</w:t>
              <w:br/>
              <w:t>├── README.md</w:t>
              <w:br/>
              <w:t>├── k8s-manifests/                     # Owned by Member 1</w:t>
              <w:br/>
              <w:t>│   ├── deployment.yaml</w:t>
              <w:br/>
              <w:t>│   ├── service.yaml</w:t>
              <w:br/>
              <w:t>│   └── cluster-setup.sh</w:t>
              <w:br/>
              <w:t>├── nagios-core/                       # Owned by Member 2</w:t>
              <w:br/>
              <w:t>│   ├── nagios.cfg</w:t>
              <w:br/>
              <w:t>│   ├── objects/</w:t>
              <w:br/>
              <w:t>│   │   ├── k8s-services.cfg</w:t>
              <w:br/>
              <w:t>│   │   └── windows-node.cfg</w:t>
              <w:br/>
              <w:t>│   └── ncpa-windows-config.md</w:t>
              <w:br/>
              <w:t>├── alerting-escalation/               # Owned by Member 3</w:t>
              <w:br/>
              <w:t>│   ├── contacts.cfg</w:t>
              <w:br/>
              <w:t>│   ├── escalations.cfg</w:t>
              <w:br/>
              <w:t>│   ├── telegram-alert.sh</w:t>
              <w:br/>
              <w:t>│   └── postfix-relay-notes.md</w:t>
              <w:br/>
              <w:t>└── auto-recovery-chaos/               # Owned by Member 4</w:t>
              <w:br/>
              <w:t xml:space="preserve">    ├── k8s-auto-heal.sh</w:t>
              <w:br/>
              <w:t xml:space="preserve">    ├── commands.cfg</w:t>
              <w:br/>
              <w:t xml:space="preserve">    └── chaos-kill.sh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Team Role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Engineering Title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Responsibilities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Deliverables for Viva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Member 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Kubernetes Cluster Architect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Deploys Minikube/K3s, authoring K8s manifests (Deployments, Services, Labels, Replicas). Configures cluster network exposure.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Working Kubernetes deployment, explanation of pod lifecycle, services, and cluster networking.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Member 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Central Observability &amp; Dual-OS Lead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Installs Nagios Core 4.x, Apache Web GUI, and compiles plugins. Installs NCPA Agent on Windows and configures dual-OS checks.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Accessible Nagios Web UI, live metrics of both Kubernetes node and Windows workstation.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Member 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Alerting &amp; Escalations Engineer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Implements Telegram Bot webhook script, SMTP mail relay, contact definitions, and multi-tier escalation policies.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Live Telegram push notifications on phone, email alerts, explanation of escalation interval.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Member 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Auto-Recovery &amp; Chaos Specialist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Authors the self-healing event handler script, configures sudoers and kubectl access for Nagios, writes chaos injection scripts.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Live demonstration of failure injection, auto-healing transition (SOFT $\rightarrow$ HARD $\rightarrow$ OK).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4. Phase-by-Phase Technical Implementation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Phase 1 (Member 1): Kubernetes Cluster &amp; Containerized App</w:t>
      </w: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1.1: Start Kubernetes Cluster</w:t>
      </w:r>
    </w:p>
    <w:p>
      <w:pPr>
        <w:spacing w:before="40" w:after="80"/>
      </w:pPr>
      <w:r>
        <w:rPr>
          <w:rFonts w:ascii="Calibri" w:hAnsi="Calibri"/>
          <w:sz w:val="21"/>
        </w:rPr>
        <w:t>Using Minikube on Ubuntu/Debian: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# Install Docker and Minikube</w:t>
              <w:br/>
              <w:t>sudo apt update &amp;&amp; sudo apt install -y curl apt-transport-https virtualbox</w:t>
              <w:br/>
              <w:t>curl -LO https://storage.googleapis.com/minikube/releases/latest/minikube-linux-amd64</w:t>
              <w:br/>
              <w:t>sudo install minikube-linux-amd64 /usr/local/bin/minikube</w:t>
              <w:br/>
              <w:br/>
              <w:t># Start cluster with Docker driver</w:t>
              <w:br/>
              <w:t>minikube start --driver=docker</w:t>
              <w:br/>
              <w:t>minikube status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1.2: Create Application Manifests</w:t>
      </w:r>
    </w:p>
    <w:p>
      <w:pPr>
        <w:spacing w:before="40" w:after="80"/>
      </w:pPr>
      <w:r>
        <w:rPr>
          <w:rFonts w:ascii="Calibri" w:hAnsi="Calibri"/>
          <w:sz w:val="21"/>
        </w:rPr>
        <w:t>Create k8s-manifests/web-app.yaml: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apiVersion: apps/v1</w:t>
              <w:br/>
              <w:t>kind: Deployment</w:t>
              <w:br/>
              <w:t>metadata:</w:t>
              <w:br/>
              <w:t xml:space="preserve">  name: production-webapp</w:t>
              <w:br/>
              <w:t xml:space="preserve">  namespace: default</w:t>
              <w:br/>
              <w:t xml:space="preserve">  labels:</w:t>
              <w:br/>
              <w:t xml:space="preserve">    app: production-webapp</w:t>
              <w:br/>
              <w:t>spec:</w:t>
              <w:br/>
              <w:t xml:space="preserve">  replicas: 2</w:t>
              <w:br/>
              <w:t xml:space="preserve">  selector:</w:t>
              <w:br/>
              <w:t xml:space="preserve">    matchLabels:</w:t>
              <w:br/>
              <w:t xml:space="preserve">      app: production-webapp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production-webapp</w:t>
              <w:br/>
              <w:t xml:space="preserve">    spec:</w:t>
              <w:br/>
              <w:t xml:space="preserve">      containers:</w:t>
              <w:br/>
              <w:t xml:space="preserve">      - name: web-container</w:t>
              <w:br/>
              <w:t xml:space="preserve">        image: nginx:alpine</w:t>
              <w:br/>
              <w:t xml:space="preserve">        ports:</w:t>
              <w:br/>
              <w:t xml:space="preserve">        - containerPort: 80</w:t>
              <w:br/>
              <w:t xml:space="preserve">        resources:</w:t>
              <w:br/>
              <w:t xml:space="preserve">          limits:</w:t>
              <w:br/>
              <w:t xml:space="preserve">            cpu: "200m"</w:t>
              <w:br/>
              <w:t xml:space="preserve">            memory: "128Mi"</w:t>
              <w:br/>
              <w:t xml:space="preserve">          requests:</w:t>
              <w:br/>
              <w:t xml:space="preserve">            cpu: "100m"</w:t>
              <w:br/>
              <w:t xml:space="preserve">            memory: "64Mi"</w:t>
              <w:br/>
              <w:t>---</w:t>
              <w:br/>
              <w:t>apiVersion: v1</w:t>
              <w:br/>
              <w:t>kind: Service</w:t>
              <w:br/>
              <w:t>metadata:</w:t>
              <w:br/>
              <w:t xml:space="preserve">  name: production-webapp-service</w:t>
              <w:br/>
              <w:t xml:space="preserve">  namespace: default</w:t>
              <w:br/>
              <w:t>spec:</w:t>
              <w:br/>
              <w:t xml:space="preserve">  type: NodePort</w:t>
              <w:br/>
              <w:t xml:space="preserve">  selector:</w:t>
              <w:br/>
              <w:t xml:space="preserve">    app: production-webapp</w:t>
              <w:br/>
              <w:t xml:space="preserve">  ports:</w:t>
              <w:br/>
              <w:t xml:space="preserve">    - port: 80</w:t>
              <w:br/>
              <w:t xml:space="preserve">      targetPort: 80</w:t>
              <w:br/>
              <w:t xml:space="preserve">      nodePort: 30080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1.3: Apply and Verify Deployment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kubectl apply -f k8s-manifests/web-app.yaml</w:t>
              <w:br/>
              <w:t>kubectl get pods -l app=production-webapp -o wide</w:t>
              <w:br/>
              <w:t>kubectl get svc production-webapp-service</w:t>
              <w:br/>
              <w:br/>
              <w:t># Verify endpoint accessibility</w:t>
              <w:br/>
              <w:t>curl -I http://$(minikube ip):30080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Phase 2 (Member 2): Nagios Server &amp; Multi-OS Monitoring</w:t>
      </w: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2.1: Compile &amp; Install Nagios Core on Ubuntu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sudo apt update &amp;&amp; sudo apt install -y autoconf gcc libc6 make wget unzip apache2 php libapache2-mod-php libgd-dev libssl-dev</w:t>
              <w:br/>
              <w:br/>
              <w:t>cd /tmp</w:t>
              <w:br/>
              <w:t>wget -O nagioscore.tar.gz https://github.com/NagiosEnterprises/nagioscore/archive/nagios-4.4.14.tar.gz</w:t>
              <w:br/>
              <w:t>tar xzf nagioscore.tar.gz</w:t>
              <w:br/>
              <w:t>cd nagioscore-nagios-4.4.14/</w:t>
              <w:br/>
              <w:br/>
              <w:t>./configure --with-httpd-conf=/etc/apache2/sites-enabled</w:t>
              <w:br/>
              <w:t>make all</w:t>
              <w:br/>
              <w:t>sudo make install-groups-users</w:t>
              <w:br/>
              <w:t>sudo usermod -a -G nagios www-data</w:t>
              <w:br/>
              <w:t>sudo make install</w:t>
              <w:br/>
              <w:t>sudo make install-daemoninit</w:t>
              <w:br/>
              <w:t>sudo make install-commandmode</w:t>
              <w:br/>
              <w:t>sudo make install-config</w:t>
              <w:br/>
              <w:t>sudo make install-webconf</w:t>
              <w:br/>
              <w:br/>
              <w:t># Setup Nagios Admin Web Password</w:t>
              <w:br/>
              <w:t>sudo htpasswd -c -b /usr/local/nagios/etc/htpasswd.users nagiosadmin Admin@12345</w:t>
              <w:br/>
              <w:t>sudo a2enmod rewrite cgi</w:t>
              <w:br/>
              <w:t>sudo systemctl restart apache2</w:t>
              <w:br/>
              <w:br/>
              <w:t># Compile Standard Plugins</w:t>
              <w:br/>
              <w:t>cd /tmp</w:t>
              <w:br/>
              <w:t>wget --no-check-certificate -O nagios-plugins.tar.gz https://github.com/nagios-plugins/nagios-plugins/archive/release-2.4.6.tar.gz</w:t>
              <w:br/>
              <w:t>tar xzf nagios-plugins.tar.gz</w:t>
              <w:br/>
              <w:t>cd nagios-plugins-release-2.4.6/</w:t>
              <w:br/>
              <w:t>./tools/setup</w:t>
              <w:br/>
              <w:t>./configure</w:t>
              <w:br/>
              <w:t>make</w:t>
              <w:br/>
              <w:t>sudo make install</w:t>
              <w:br/>
              <w:t>sudo systemctl restart nagios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2.2: Configure Kubernetes Endpoint Monitoring</w:t>
      </w:r>
    </w:p>
    <w:p>
      <w:pPr>
        <w:spacing w:before="40" w:after="80"/>
      </w:pPr>
      <w:r>
        <w:rPr>
          <w:rFonts w:ascii="Calibri" w:hAnsi="Calibri"/>
          <w:sz w:val="21"/>
        </w:rPr>
        <w:t>Create /usr/local/nagios/etc/objects/k8s-services.cfg: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define host {</w:t>
              <w:br/>
              <w:t xml:space="preserve">    use                     linux-server</w:t>
              <w:br/>
              <w:t xml:space="preserve">    host_name               k8s-cluster-node</w:t>
              <w:br/>
              <w:t xml:space="preserve">    alias                   Kubernetes Worker Node</w:t>
              <w:br/>
              <w:t xml:space="preserve">    address                 192.168.49.2        ; Replace with 'minikube ip' or VM IP</w:t>
              <w:br/>
              <w:t xml:space="preserve">    max_check_attempts      3</w:t>
              <w:br/>
              <w:t xml:space="preserve">    check_period            24x7</w:t>
              <w:br/>
              <w:t xml:space="preserve">    notification_interval   5</w:t>
              <w:br/>
              <w:t xml:space="preserve">    notification_period     24x7</w:t>
              <w:br/>
              <w:t>}</w:t>
              <w:br/>
              <w:br/>
              <w:t>define service {</w:t>
              <w:br/>
              <w:t xml:space="preserve">    use                     generic-service</w:t>
              <w:br/>
              <w:t xml:space="preserve">    host_name               k8s-cluster-node</w:t>
              <w:br/>
              <w:t xml:space="preserve">    service_description     K8s_Web_Application</w:t>
              <w:br/>
              <w:t xml:space="preserve">    check_command           check_http!-p 30080 -u /</w:t>
              <w:br/>
              <w:t xml:space="preserve">    max_check_attempts      2</w:t>
              <w:br/>
              <w:t xml:space="preserve">    check_interval          1</w:t>
              <w:br/>
              <w:t xml:space="preserve">    retry_interval          1</w:t>
              <w:br/>
              <w:t xml:space="preserve">    event_handler_enabled   1</w:t>
              <w:br/>
              <w:t xml:space="preserve">    event_handler           auto_heal_k8s_service</w:t>
              <w:br/>
              <w:t xml:space="preserve">    notification_interval   2</w:t>
              <w:br/>
              <w:t xml:space="preserve">    notification_period     24x7</w:t>
              <w:br/>
              <w:t xml:space="preserve">    notification_options    w,u,c,r</w:t>
              <w:br/>
              <w:t xml:space="preserve">    contact_groups          devops_admins</w:t>
              <w:br/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2.3: Windows Host Monitoring (via NCPA)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On the Windows machine: Download and install the NCPA Agent (NCPA-latest.exe). During installation, set community token as NagiosDemoToken and port 5693.</w:t>
      </w: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On Nagios Server: Download check_ncpa.py: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 xml:space="preserve">   cd /usr/local/nagios/libexec</w:t>
              <w:br/>
              <w:t xml:space="preserve">   sudo wget https://raw.githubusercontent.com/NagiosEnterprises/ncpa/master/client/check_ncpa.py</w:t>
              <w:br/>
              <w:t xml:space="preserve">   sudo chmod +x check_ncpa.py</w:t>
            </w:r>
          </w:p>
        </w:tc>
      </w:tr>
    </w:tbl>
    <w:p>
      <w:pPr>
        <w:spacing w:after="80"/>
      </w:pPr>
    </w:p>
    <w:p>
      <w:pPr>
        <w:pStyle w:val="ListNumber"/>
        <w:spacing w:before="20" w:after="40"/>
      </w:pPr>
      <w:r>
        <w:rPr>
          <w:rFonts w:ascii="Calibri" w:hAnsi="Calibri"/>
          <w:sz w:val="21"/>
        </w:rPr>
        <w:t>Create /usr/local/nagios/etc/objects/windows-node.cfg: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define host {</w:t>
              <w:br/>
              <w:t xml:space="preserve">    use                     windows-server</w:t>
              <w:br/>
              <w:t xml:space="preserve">    host_name               windows-workstation</w:t>
              <w:br/>
              <w:t xml:space="preserve">    alias                   Windows Management Node</w:t>
              <w:br/>
              <w:t xml:space="preserve">    address                 192.168.1.150      ; Replace with Windows Machine IP</w:t>
              <w:br/>
              <w:t xml:space="preserve">    max_check_attempts      3</w:t>
              <w:br/>
              <w:t xml:space="preserve">    check_period            24x7</w:t>
              <w:br/>
              <w:t>}</w:t>
              <w:br/>
              <w:br/>
              <w:t>define service {</w:t>
              <w:br/>
              <w:t xml:space="preserve">    use                     generic-service</w:t>
              <w:br/>
              <w:t xml:space="preserve">    host_name               windows-workstation</w:t>
              <w:br/>
              <w:t xml:space="preserve">    service_description     CPU_Utilization</w:t>
              <w:br/>
              <w:t xml:space="preserve">    check_command           check_ncpa!-t 'NagiosDemoToken' -P 5693 -M cpu/percent -w 80 -c 90</w:t>
              <w:br/>
              <w:t>}</w:t>
              <w:br/>
              <w:br/>
              <w:t>define service {</w:t>
              <w:br/>
              <w:t xml:space="preserve">    use                     generic-service</w:t>
              <w:br/>
              <w:t xml:space="preserve">    host_name               windows-workstation</w:t>
              <w:br/>
              <w:t xml:space="preserve">    service_description     Memory_Usage</w:t>
              <w:br/>
              <w:t xml:space="preserve">    check_command           check_ncpa!-t 'NagiosDemoToken' -P 5693 -M memory/virtual -u Gi -w 80 -c 90</w:t>
              <w:br/>
              <w:t>}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Add these files to /usr/local/nagios/etc/nagios.cfg: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cfg_file=/usr/local/nagios/etc/objects/k8s-services.cfg</w:t>
              <w:br/>
              <w:t>cfg_file=/usr/local/nagios/etc/objects/windows-node.cfg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Phase 3 (Member 3): Alerting, Escalations &amp; Telegram ChatOps</w:t>
      </w: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3.1: Create Telegram Alert Script</w:t>
      </w:r>
    </w:p>
    <w:p>
      <w:pPr>
        <w:spacing w:before="40" w:after="80"/>
      </w:pPr>
      <w:r>
        <w:rPr>
          <w:rFonts w:ascii="Calibri" w:hAnsi="Calibri"/>
          <w:sz w:val="21"/>
        </w:rPr>
        <w:t>Create /usr/local/nagios/libexec/telegram-notify.sh: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#!/bin/bash</w:t>
              <w:br/>
              <w:t># Telegram Alert Notification Script for Nagios Core</w:t>
              <w:br/>
              <w:br/>
              <w:t>BOT_TOKEN="YOUR_TELEGRAM_BOT_TOKEN"</w:t>
              <w:br/>
              <w:t>CHAT_ID="YOUR_TELEGRAM_CHAT_ID"</w:t>
              <w:br/>
              <w:br/>
              <w:t>MESSAGE="🚨 *NAGIOS ALERT* 🚨%0A%0A*Host:* $1%0A*Service:* $2%0A*State:* $3%0A*Date:* $4%0A*Details:* $5"</w:t>
              <w:br/>
              <w:br/>
              <w:t>/usr/bin/curl -s -X POST "https://api.telegram.org/bot${BOT_TOKEN}/sendMessage" \</w:t>
              <w:br/>
              <w:t xml:space="preserve">    -d chat_id="${CHAT_ID}" \</w:t>
              <w:br/>
              <w:t xml:space="preserve">    -d parse_mode="Markdown" \</w:t>
              <w:br/>
              <w:t xml:space="preserve">    -d text="${MESSAGE}" &gt; /dev/null</w:t>
              <w:br/>
              <w:t>exit 0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Make executable: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sudo chmod +x /usr/local/nagios/libexec/telegram-notify.sh</w:t>
              <w:br/>
              <w:t>sudo chown nagios:nagios /usr/local/nagios/libexec/telegram-notify.sh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3.2: Register Notification Commands</w:t>
      </w:r>
    </w:p>
    <w:p>
      <w:pPr>
        <w:spacing w:before="40" w:after="80"/>
      </w:pPr>
      <w:r>
        <w:rPr>
          <w:rFonts w:ascii="Calibri" w:hAnsi="Calibri"/>
          <w:sz w:val="21"/>
        </w:rPr>
        <w:t>In /usr/local/nagios/etc/objects/commands.cfg: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define command {</w:t>
              <w:br/>
              <w:t xml:space="preserve">    command_name    notify-service-by-telegram</w:t>
              <w:br/>
              <w:t xml:space="preserve">    command_line    /usr/local/nagios/libexec/telegram-notify.sh "$HOSTNAME$" "$SERVICEDESC$" "$SERVICESTATE$" "$LONGDATETIME$" "$SERVICEOUTPUT$"</w:t>
              <w:br/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3.3: Define Contacts and Contact Groups</w:t>
      </w:r>
    </w:p>
    <w:p>
      <w:pPr>
        <w:spacing w:before="40" w:after="80"/>
      </w:pPr>
      <w:r>
        <w:rPr>
          <w:rFonts w:ascii="Calibri" w:hAnsi="Calibri"/>
          <w:sz w:val="21"/>
        </w:rPr>
        <w:t>In /usr/local/nagios/etc/objects/contacts.cfg: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# Level 1: Primary On-Call DevOps Engineer</w:t>
              <w:br/>
              <w:t>define contact {</w:t>
              <w:br/>
              <w:t xml:space="preserve">    contact_name                    devops_admin</w:t>
              <w:br/>
              <w:t xml:space="preserve">    alias                           Primary On-Call Engineer</w:t>
              <w:br/>
              <w:t xml:space="preserve">    service_notification_period     24x7</w:t>
              <w:br/>
              <w:t xml:space="preserve">    host_notification_period        24x7</w:t>
              <w:br/>
              <w:t xml:space="preserve">    service_notification_options    w,u,c,r</w:t>
              <w:br/>
              <w:t xml:space="preserve">    host_notification_options       d,r</w:t>
              <w:br/>
              <w:t xml:space="preserve">    service_notification_commands   notify-service-by-telegram,notify-service-by-email</w:t>
              <w:br/>
              <w:t xml:space="preserve">    host_notification_commands      notify-host-by-email</w:t>
              <w:br/>
              <w:t xml:space="preserve">    email                           devops-admin@company.com</w:t>
              <w:br/>
              <w:t>}</w:t>
              <w:br/>
              <w:br/>
              <w:t># Level 2: Engineering Operations Manager</w:t>
              <w:br/>
              <w:t>define contact {</w:t>
              <w:br/>
              <w:t xml:space="preserve">    contact_name                    ops_manager</w:t>
              <w:br/>
              <w:t xml:space="preserve">    alias                           Engineering Operations Manager</w:t>
              <w:br/>
              <w:t xml:space="preserve">    service_notification_period     24x7</w:t>
              <w:br/>
              <w:t xml:space="preserve">    host_notification_period        24x7</w:t>
              <w:br/>
              <w:t xml:space="preserve">    service_notification_options    c,r</w:t>
              <w:br/>
              <w:t xml:space="preserve">    host_notification_options       d,r</w:t>
              <w:br/>
              <w:t xml:space="preserve">    service_notification_commands   notify-service-by-email,notify-service-by-telegram</w:t>
              <w:br/>
              <w:t xml:space="preserve">    host_notification_commands      notify-host-by-email</w:t>
              <w:br/>
              <w:t xml:space="preserve">    email                           ops-manager@company.com</w:t>
              <w:br/>
              <w:t>}</w:t>
              <w:br/>
              <w:br/>
              <w:t>define contactgroup {</w:t>
              <w:br/>
              <w:t xml:space="preserve">    contactgroup_name       devops_admins</w:t>
              <w:br/>
              <w:t xml:space="preserve">    alias                   DevOps Administration Group</w:t>
              <w:br/>
              <w:t xml:space="preserve">    members                 devops_admin</w:t>
              <w:br/>
              <w:t>}</w:t>
              <w:br/>
              <w:br/>
              <w:t>define contactgroup {</w:t>
              <w:br/>
              <w:t xml:space="preserve">    contactgroup_name       management_escalation</w:t>
              <w:br/>
              <w:t xml:space="preserve">    alias                   Management Escalation Group</w:t>
              <w:br/>
              <w:t xml:space="preserve">    members                 ops_manager</w:t>
              <w:br/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3.4: Configure Automated Escalation Policy</w:t>
      </w:r>
    </w:p>
    <w:p>
      <w:pPr>
        <w:spacing w:before="40" w:after="80"/>
      </w:pPr>
      <w:r>
        <w:rPr>
          <w:rFonts w:ascii="Calibri" w:hAnsi="Calibri"/>
          <w:sz w:val="21"/>
        </w:rPr>
        <w:t>In /usr/local/nagios/etc/objects/escalations.cfg: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# If the service remains in CRITICAL after 2 notifications, escalate to Management</w:t>
              <w:br/>
              <w:t>define serviceescalation {</w:t>
              <w:br/>
              <w:t xml:space="preserve">    host_name               k8s-cluster-node</w:t>
              <w:br/>
              <w:t xml:space="preserve">    service_description     K8s_Web_Application</w:t>
              <w:br/>
              <w:t xml:space="preserve">    first_notification      2</w:t>
              <w:br/>
              <w:t xml:space="preserve">    last_notification       0</w:t>
              <w:br/>
              <w:t xml:space="preserve">    notification_interval   2</w:t>
              <w:br/>
              <w:t xml:space="preserve">    contact_groups          management_escalation</w:t>
              <w:br/>
              <w:t>}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Uncomment in nagios.cfg: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cfg_file=/usr/local/nagios/etc/objects/escalations.cfg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Phase 4 (Member 4): Auto-Recovery Event Handler &amp; Chaos Testing</w:t>
      </w: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4.1: Configure Sudo &amp; Kubectl Permissions for `nagios` User</w:t>
      </w:r>
    </w:p>
    <w:p>
      <w:pPr>
        <w:spacing w:before="40" w:after="80"/>
      </w:pPr>
      <w:r>
        <w:rPr>
          <w:rFonts w:ascii="Calibri" w:hAnsi="Calibri"/>
          <w:sz w:val="21"/>
        </w:rPr>
        <w:t>The Nagios daemon runs under the nagios system account. It needs permissions to execute kubectl: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# Copy Kubernetes admin config to nagios home</w:t>
              <w:br/>
              <w:t>sudo mkdir -p /home/nagios/.kube</w:t>
              <w:br/>
              <w:t>sudo cp ~/.kube/config /home/nagios/.kube/config</w:t>
              <w:br/>
              <w:t>sudo chown -R nagios:nagios /home/nagios/.kube</w:t>
              <w:br/>
              <w:br/>
              <w:t># Allow passwordless sudo for specific recovery script</w:t>
              <w:br/>
              <w:t>sudo visudo -f /etc/sudoers.d/nagios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Add: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nagios ALL=(ALL) NOPASSWD: /usr/local/nagios/libexec/eventhandlers/k8s-auto-heal.sh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4.2: Build the Self-Healing Script</w:t>
      </w:r>
    </w:p>
    <w:p>
      <w:pPr>
        <w:spacing w:before="40" w:after="80"/>
      </w:pPr>
      <w:r>
        <w:rPr>
          <w:rFonts w:ascii="Calibri" w:hAnsi="Calibri"/>
          <w:sz w:val="21"/>
        </w:rPr>
        <w:t>Create /usr/local/nagios/libexec/eventhandlers/k8s-auto-heal.sh: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#!/bin/bash</w:t>
              <w:br/>
              <w:t># Nagios Event Handler: Automated Kubernetes Service Remediation</w:t>
              <w:br/>
              <w:br/>
              <w:t>STATE=$1</w:t>
              <w:br/>
              <w:t>STATETYPE=$2</w:t>
              <w:br/>
              <w:t>ATTEMPT=$3</w:t>
              <w:br/>
              <w:br/>
              <w:t>LOGFILE="/var/log/nagios_recovery.log"</w:t>
              <w:br/>
              <w:br/>
              <w:t>log() {</w:t>
              <w:br/>
              <w:t xml:space="preserve">    echo "[$(date '+%Y-%m-%d %H:%M:%S')] [Attempt $ATTEMPT] [State: $STATE/$STATETYPE] $1" &gt;&gt; "$LOGFILE"</w:t>
              <w:br/>
              <w:t>}</w:t>
              <w:br/>
              <w:br/>
              <w:t>case "$STATE" in</w:t>
              <w:br/>
              <w:t>CRITICAL)</w:t>
              <w:br/>
              <w:t xml:space="preserve">    case "$STATETYPE" in</w:t>
              <w:br/>
              <w:t xml:space="preserve">    SOFT|HARD)</w:t>
              <w:br/>
              <w:t xml:space="preserve">        log "CRITICAL condition detected. Initiating Kubernetes auto-healing sequence..."</w:t>
              <w:br/>
              <w:t xml:space="preserve">        </w:t>
              <w:br/>
              <w:t xml:space="preserve">        export KUBECONFIG=/home/nagios/.kube/config</w:t>
              <w:br/>
              <w:t xml:space="preserve">        </w:t>
              <w:br/>
              <w:t xml:space="preserve">        # Action 1: Check if deployment was scaled down to 0 and restore replicas</w:t>
              <w:br/>
              <w:t xml:space="preserve">        REPLICAS=$(kubectl get deployment production-webapp -o jsonpath='{.spec.replicas}')</w:t>
              <w:br/>
              <w:t xml:space="preserve">        if [ "$REPLICAS" -eq 0 ]; then</w:t>
              <w:br/>
              <w:t xml:space="preserve">            log "Replicas count is 0! Auto-scaling deployment back to 2 replicas..."</w:t>
              <w:br/>
              <w:t xml:space="preserve">            kubectl scale deployment production-webapp --replicas=2 &gt;&gt; "$LOGFILE" 2&gt;&amp;1</w:t>
              <w:br/>
              <w:t xml:space="preserve">        fi</w:t>
              <w:br/>
              <w:t xml:space="preserve">        </w:t>
              <w:br/>
              <w:t xml:space="preserve">        # Action 2: Trigger rolling restart to refresh unhealthy pods</w:t>
              <w:br/>
              <w:t xml:space="preserve">        log "Triggering rolling rollout restart of deployment/production-webapp..."</w:t>
              <w:br/>
              <w:t xml:space="preserve">        kubectl rollout restart deployment production-webapp &gt;&gt; "$LOGFILE" 2&gt;&amp;1</w:t>
              <w:br/>
              <w:t xml:space="preserve">        log "Rollout restart initiated. Pods re-provisioning."</w:t>
              <w:br/>
              <w:t xml:space="preserve">        ;;</w:t>
              <w:br/>
              <w:t xml:space="preserve">    esac</w:t>
              <w:br/>
              <w:t xml:space="preserve">    ;;</w:t>
              <w:br/>
              <w:t>OK)</w:t>
              <w:br/>
              <w:t xml:space="preserve">    log "Service returned to OK state. System healthy."</w:t>
              <w:br/>
              <w:t xml:space="preserve">    ;;</w:t>
              <w:br/>
              <w:t>esac</w:t>
              <w:br/>
              <w:t>exit 0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Set permissions: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sudo chmod +x /usr/local/nagios/libexec/eventhandlers/k8s-auto-heal.sh</w:t>
              <w:br/>
              <w:t>sudo chown nagios:nagios /usr/local/nagios/libexec/eventhandlers/k8s-auto-heal.sh</w:t>
              <w:br/>
              <w:t>sudo touch /var/log/nagios_recovery.log</w:t>
              <w:br/>
              <w:t>sudo chown nagios:nagios /var/log/nagios_recovery.log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4.3: Register Event Handler in Nagios</w:t>
      </w:r>
    </w:p>
    <w:p>
      <w:pPr>
        <w:spacing w:before="40" w:after="80"/>
      </w:pPr>
      <w:r>
        <w:rPr>
          <w:rFonts w:ascii="Calibri" w:hAnsi="Calibri"/>
          <w:sz w:val="21"/>
        </w:rPr>
        <w:t>In /usr/local/nagios/etc/objects/commands.cfg: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define command {</w:t>
              <w:br/>
              <w:t xml:space="preserve">    command_name    auto_heal_k8s_service</w:t>
              <w:br/>
              <w:t xml:space="preserve">    command_line    /usr/local/nagios/libexec/eventhandlers/k8s-auto-heal.sh $SERVICESTATE$ $SERVICESTATETYPE$ $SERVICEATTEMPT$</w:t>
              <w:br/>
              <w:t>}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In /usr/local/nagios/etc/nagios.cfg: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enable_event_handlers=1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505050"/>
          <w:sz w:val="22"/>
        </w:rPr>
        <w:t>Step 4.4: Author Chaos Injection Script</w:t>
      </w:r>
    </w:p>
    <w:p>
      <w:pPr>
        <w:spacing w:before="40" w:after="80"/>
      </w:pPr>
      <w:r>
        <w:rPr>
          <w:rFonts w:ascii="Calibri" w:hAnsi="Calibri"/>
          <w:sz w:val="21"/>
        </w:rPr>
        <w:t>Create auto-recovery-chaos/chaos-kill.sh (Used live during demo):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282828"/>
                <w:sz w:val="18"/>
              </w:rPr>
              <w:t>#!/bin/bash</w:t>
              <w:br/>
              <w:t># Chaos Injection Script to simulate production outage</w:t>
              <w:br/>
              <w:t>echo "[CHAOS] Intentionally killing Kubernetes Web Service..."</w:t>
              <w:br/>
              <w:t>kubectl scale deployment production-webapp --replicas=0</w:t>
              <w:br/>
              <w:t>echo "[CHAOS] Scaled production-webapp to 0 replicas. Outage active."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5. End-to-End Live Viva Demonstration Playbook</w:t>
      </w:r>
    </w:p>
    <w:p>
      <w:pPr>
        <w:spacing w:before="40" w:after="80"/>
      </w:pPr>
      <w:r>
        <w:rPr>
          <w:rFonts w:ascii="Calibri" w:hAnsi="Calibri"/>
          <w:sz w:val="21"/>
        </w:rPr>
        <w:t>Present the demo following this exact 4-minute sequence: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Timestamp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Screen Displayed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Action Taken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What to Say to the Examiner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00:00 - 01:00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Split screen: Nagios Web GUI + Terminal (kubectl get pods)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Show all services in OK (Green). Show Windows CPU/RAM and K8s HTTP checks active.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*"Here is our centralized monitoring dashboard. We are observing our production Kubernetes cluster as well as an external Windows workstation through NCPA."*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01:00 - 01:30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Terminal (Member 4)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Run ./chaos-kill.sh. Refresh browser at :30080 (Site down).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*"We now simulate an outage by injecting chaos—scaling the web deployment to 0 replicas. The service is now completely unreachable externally."*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01:30 - 02:30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Nagios Dashboard + Member 3's Phone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Force immediate check or wait 30s. Status transitions to CRITICAL (Red). Instant Telegram alert chimes.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*"Nagios has detected the outage. Notice that our Level 1 on-call DevOps engineer has immediately received a high-priority push alert on Telegram with error details."*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02:30 - 03:30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Terminal (tail -f /var/log/nagios_recovery.log) + kubectl get pods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Watch the log record: auto-scale to 2 replicas $\rightarrow$ rollout restart. Pods spawn and enter Running.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*"Notice that without any human intervention, the Nagios Event Handler detected the failure, identified that replicas were 0, auto-scaled the deployment back to 2, and triggered a rolling restart."*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03:30 - 04:00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Nagios Dashboard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Nagios check runs again $\rightarrow$ Status turns OK (Green). Recovery message arrives on Telegram.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*"The next check confirms the HTTP 200 OK response. The status has healed itself, and a recovery notification has been broadcasted."*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Bonus (30s)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Nagios Web GUI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Click Service $\rightarrow$ "Schedule downtime for this service".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1E1E"/>
                <w:sz w:val="19"/>
              </w:rPr>
              <w:t>*"Finally, we demonstrate maintenance downtime scheduling, which allows engineers to perform planned upgrades while suppressing alert noise."*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8"/>
        </w:rPr>
        <w:t>6. Examiner Viva Defense &amp; Question Bank (With Model Answers)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Q1: Why do we need Nagios for auto-recovery if Kubernetes already has self-healing built-in?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Answer: Kubernetes internal self-healing (kubelet restartPolicy) only handles internal pod crashes where the container process terminates. However, if a human error or pipeline bug scales the deployment to 0 replicas, if an ingress/NodePort binding drops, if cluster certificates expire, or if the underlying node network fails, internal Kubernetes controllers cannot detect or fix the problem from an end-user perspective. Nagios acts as an independent, synthetic external observer that monitors the service contract from the outside and executes automated out-of-band remediation scripts (kubectl rollout/scale) while alerting engineers.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Q2: What is the fundamental difference between a SOFT and a HARD state in Nagios?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Answer: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- A SOFT state occurs when a service or host check fails for the first time, but has not yet exceeded max_check_attempts (e.g., attempt 1 of 2). It indicates a potential transient glitch.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- A HARD state occurs when the failure persists across all max_check_attempts, or when a host goes completely down.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- *Significance for our project:* We configure our Event Handler to react proactively during the SOFT state to heal transient failures before they escalate, while notifications and escalations trigger when entering a HARD state to prevent alert spam.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Q3: How did you ensure security when granting Nagios permission to run `kubectl` commands as root?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Answer: We followed the Principle of Least Privilege: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1. We did not grant the nagios system user general sudo access (ALL=(ALL) ALL).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2. In /etc/sudoers.d/nagios, we restricted passwordless sudo execution specifically to the absolute path of our remediation script: /usr/local/nagios/libexec/eventhandlers/k8s-auto-heal.sh.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3. File permissions on the event handler script are strictly owned by root:nagios with chmod 750, preventing unauthorized modification.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Q4: How does Nagios prevent alert storms (notification fatigue)?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Answer: Through four production mechanisms: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1. Flapping Detection: If a service rapidly cycles between OK and CRITICAL, Nagios suppresses notifications until stability is restored.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2. Scheduled Downtime: During planned maintenance, checks continue logging data, but outgoing alerts are muted.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3. Parent-Child Host Dependencies: If an upstream router or cluster node dies, Nagios suppresses alerts for all downstream services running on that node.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4. Escalation Rules: Routine alerts stay with on-call engineers; managers are only alerted if an issue remains unresolved across multiple notification cycles.</w:t>
      </w:r>
    </w:p>
    <w:p>
      <w:pPr>
        <w:spacing w:before="200" w:after="60"/>
      </w:pPr>
      <w:r>
        <w:rPr>
          <w:rFonts w:ascii="Calibri" w:hAnsi="Calibri"/>
          <w:b/>
          <w:color w:val="1E1E1E"/>
          <w:sz w:val="24"/>
        </w:rPr>
        <w:t>Q5: What is the difference between NRPE and NCPA?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Answer: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- NRPE (Nagios Remote Plugin Executor): A legacy, lightweight agent primarily used for Linux nodes that runs check plugins remotely over port 5666.</w:t>
      </w:r>
    </w:p>
    <w:p>
      <w:pPr>
        <w:spacing w:before="80" w:after="80"/>
        <w:ind w:left="576"/>
      </w:pPr>
      <w:r>
        <w:rPr>
          <w:rFonts w:ascii="Calibri" w:hAnsi="Calibri"/>
          <w:i/>
          <w:color w:val="5A5A5A"/>
          <w:sz w:val="20"/>
        </w:rPr>
        <w:t>- NCPA (Nagios Cross-Platform Agent): A modern, unified multi-platform agent (Windows, Linux, macOS) that provides a secure REST API over SSL (port 5693). It allows native access to Windows performance counters, WMI, system memory, and services through token-based authentication.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